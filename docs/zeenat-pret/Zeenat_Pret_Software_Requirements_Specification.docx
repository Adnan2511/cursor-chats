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1A3A4A"/>
          <w:sz w:val="64"/>
        </w:rPr>
        <w:t>ZEENAT PRET</w:t>
      </w:r>
    </w:p>
    <w:p>
      <w:pPr>
        <w:jc w:val="center"/>
      </w:pPr>
      <w:r>
        <w:rPr>
          <w:rFonts w:ascii="Calibri" w:hAnsi="Calibri" w:eastAsia="Calibri"/>
          <w:b/>
          <w:color w:val="2C5F6E"/>
          <w:sz w:val="40"/>
        </w:rPr>
        <w:t>Software Requirements Specification</w:t>
      </w:r>
    </w:p>
    <w:p>
      <w:pPr>
        <w:jc w:val="center"/>
      </w:pPr>
      <w:r>
        <w:rPr>
          <w:rFonts w:ascii="Calibri" w:hAnsi="Calibri" w:eastAsia="Calibri"/>
          <w:b w:val="0"/>
          <w:sz w:val="28"/>
        </w:rPr>
        <w:t>Working Company Requirements Document</w:t>
      </w:r>
    </w:p>
    <w:p/>
    <w:p>
      <w:pPr>
        <w:jc w:val="center"/>
      </w:pPr>
      <w:r>
        <w:rPr>
          <w:rFonts w:ascii="Calibri" w:hAnsi="Calibri" w:eastAsia="Calibri"/>
          <w:b w:val="0"/>
          <w:sz w:val="22"/>
        </w:rPr>
        <w:t>Modules: HR · Purchase · Inventory · Production · Accounts · Gatepass · Finished Goods Store · Outlet POS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Document Version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Working Draft for Implementation &amp; Review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Prepared From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Meeting requirements + company-shared PDF specifications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Sources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Accounts, FG Packing Store, Production Job Card, Outlet POS PDFs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sz w:val="20"/>
        </w:rPr>
        <w:t>Confidential — For Zeenat Pret internal use and authorized vendors</w:t>
      </w:r>
    </w:p>
    <w:p>
      <w:r>
        <w:br w:type="page"/>
      </w:r>
    </w:p>
    <w:p>
      <w:pPr>
        <w:pStyle w:val="Heading1"/>
      </w:pPr>
      <w:r>
        <w:rPr>
          <w:color w:val="1A3A4A"/>
        </w:rPr>
        <w:t>Table of Contents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Document Purpose &amp; Golden Rules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Master System Scope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HR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Purchase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5. Inventory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6. Production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7. Accounts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8. Gatepass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9. Finished Goods / Packing Store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10. Outlet POS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11. Integrations, Roles &amp; Reports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12. UAT / Acceptance Checklist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13. Source Documents</w:t>
      </w:r>
    </w:p>
    <w:p>
      <w:r>
        <w:br w:type="page"/>
      </w:r>
    </w:p>
    <w:p>
      <w:pPr>
        <w:pStyle w:val="Heading1"/>
      </w:pPr>
      <w:r>
        <w:rPr>
          <w:color w:val="1A3A4A"/>
        </w:rPr>
        <w:t>1. Document Purpose &amp; Golden Rules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defines the working software requirements for Zeenat Pret’s connected ERP / operations system. It consolidates meeting requirements and company-shared PDF specifications into one implementation-ready pack.</w:t>
      </w:r>
    </w:p>
    <w:p>
      <w:pPr>
        <w:pStyle w:val="Heading2"/>
      </w:pPr>
      <w:r>
        <w:rPr>
          <w:color w:val="1A3A4A"/>
        </w:rPr>
        <w:t>1.1 Golden Rules (All Modules)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TRANSACTION = ONE ENTRY — Departments enter once; Accounts / Stock / Day Book update automatically. No re-entry of the same event.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PHYSICAL MOVEMENT = ONE SYSTEM ENTRY — Scan once; stock updates everywhere linked.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financial or stock posting must carry a unique reference and link to the original department transaction.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hard delete after approval — use cancel/reversal with reason and authorized user.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audit trail: User + Date + Time + Old/New values on edits, approvals, payments, and reversals.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Period lock after Accounts finalize a period (Admin unlock only).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negative stock by default (authorized override only).</w:t>
      </w:r>
    </w:p>
    <w:p>
      <w:pPr>
        <w:pStyle w:val="Heading2"/>
      </w:pPr>
      <w:r>
        <w:rPr>
          <w:color w:val="1A3A4A"/>
        </w:rPr>
        <w:t>1.2 Accounts Core Flow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Department Entry → 2. Auto Posting → 3. Verify → 4. Pay / Receive → 5. Reconcile</w:t>
      </w:r>
    </w:p>
    <w:p>
      <w:r>
        <w:br w:type="page"/>
      </w:r>
    </w:p>
    <w:p>
      <w:pPr>
        <w:pStyle w:val="Heading1"/>
      </w:pPr>
      <w:r>
        <w:rPr>
          <w:color w:val="1A3A4A"/>
        </w:rPr>
        <w:t>2. Master System Scope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Build one connected system covering HR &amp; payroll; Purchase of fabric/accessories/materials; Inventory/product master; Production (job cards, styles, operations, wages, orders); Accounts (Vyapar-style, audit-friendly); Gatepass; Finished Goods / Packing Store; Outlet POS; Shopify &amp; courier hooks.</w:t>
      </w:r>
    </w:p>
    <w:p>
      <w:pPr>
        <w:pStyle w:val="Heading2"/>
      </w:pPr>
      <w:r>
        <w:rPr>
          <w:color w:val="1A3A4A"/>
        </w:rPr>
        <w:t>2.1 Business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Flow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 house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PO → Warehouse → Job Card → stages → Finished Goods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Packing Store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Receive packed suits → stock → dispatch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Outlets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Transfer stock → POS sale / return / expense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Online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Shopify orders → reserve → pick/scan → courier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Direct customer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Packing Store dispatch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Job work / piece rate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Stitchers, Press, Packing weekly payments</w:t>
            </w:r>
          </w:p>
        </w:tc>
      </w:tr>
    </w:tbl>
    <w:p/>
    <w:p>
      <w:pPr>
        <w:pStyle w:val="Heading2"/>
      </w:pPr>
      <w:r>
        <w:rPr>
          <w:color w:val="1A3A4A"/>
        </w:rPr>
        <w:t>2.2 Module Map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HR + Purchase + Inventory → Production → Finished Goods / Packing Store → Outlet POS + Gatepass → Accounts (with Management dashboards).</w:t>
      </w:r>
    </w:p>
    <w:p>
      <w:pPr>
        <w:pStyle w:val="Heading2"/>
      </w:pPr>
      <w:r>
        <w:rPr>
          <w:color w:val="1A3A4A"/>
        </w:rPr>
        <w:t>2.3 Shared Master 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Company / Outlet / Warehouse / Store locations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Employees / Workers / Teams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Suppliers / Customers / Couriers / Vendors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Article / Collection / Category / Color / Size / SKU / Barcode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Fabric Stuff / Material / Accessories item master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Process / Operation master and rate cards (Article + Process)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Chart of accounts / expense categories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Payment methods (Cash, Bank, Card/EDC, Online, Cheque, Split)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Shifts / Leave types / Allowance types</w:t>
      </w:r>
    </w:p>
    <w:p>
      <w:pPr>
        <w:pStyle w:val="Heading2"/>
      </w:pPr>
      <w:r>
        <w:rPr>
          <w:color w:val="1A3A4A"/>
        </w:rPr>
        <w:t>2.4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Performance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Outlet POS barcode scan &amp; sale complete in ~2–3 seconds typical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Backup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Daily backup + restore option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Security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Role-based access; session logout; password policy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Export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PDF / Excel for all major reports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Attachments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Bills, QC images, sample images, challans, Tech Pack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Devices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Desktop + mobile/tablet friendly for scan screens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Search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Article, SKU, barcode, PO, worker, supplier, customer, invoice, gatepass, Shopify order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4A"/>
        </w:rPr>
        <w:t>3. HR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Manage complete employee lifecycle: registration, enrollment, shifts, daily attendance, payroll, corrections, advances, PF, annual leaves, increments, allowances, performance, and full history.</w:t>
      </w:r>
    </w:p>
    <w:p>
      <w:pPr>
        <w:pStyle w:val="Heading2"/>
      </w:pPr>
      <w:r>
        <w:rPr>
          <w:color w:val="1A3A4A"/>
        </w:rPr>
        <w:t>3.1 Employee Registration / Enrollment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49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249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Employee Code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Auto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Unique; never reused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Full Name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CNIC / 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As required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Unique when provided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Mobile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Date of Joining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Department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Production, Store, Outlet, Accounts, Admin, etc.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Designation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Employment Type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Permanent / Contract / Daily wages / Piece-rate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Shift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Default shift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Basic Salary / Wage Type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Monthly / Daily / Piece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Status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Active / Inactive / Left</w:t>
            </w:r>
          </w:p>
        </w:tc>
      </w:tr>
    </w:tbl>
    <w:p/>
    <w:p>
      <w:pPr>
        <w:pStyle w:val="Heading2"/>
      </w:pPr>
      <w:r>
        <w:rPr>
          <w:color w:val="1A3A4A"/>
        </w:rPr>
        <w:t>3.2 Attendance &amp; Shifts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Shift master: name, start/end, late grace, half-day rules, OT rules.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Attendance statuses: Present, Absent, Late, Half Day, On Leave, Holiday, Weekly Off, Missing Punch.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Capture: manual, bulk Excel, optional biometric later.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Attendance correction requires reason + full audit; locked after payroll period lock.</w:t>
      </w:r>
    </w:p>
    <w:p>
      <w:pPr>
        <w:pStyle w:val="Heading2"/>
      </w:pPr>
      <w:r>
        <w:rPr>
          <w:color w:val="1A3A4A"/>
        </w:rPr>
        <w:t>3.3 Payroll, Advances, PF, Leaves, Increments, Allowances, Performance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Salary components: Basic, Allowances, OT, Bonuses; deductions for attendance, advance recovery, PF, other → Net payable.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Payroll flow: Select period → Pull attendance/components → Draft → Review → Approve → Post to Accounts → Payslip → Mark paid.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Advance salary: request → approval → payment voucher → recovery schedule; employee advance ledger.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PF: enable per employee; employee/employer contribution; monthly PF register/export.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Leaves: Annual/Casual/Sick/Unpaid; accrual, request, approval, balance; approved leave updates attendance.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Increments: old/new salary, effective date, approver, history driving future payroll.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Allowances: master + assign with start/end dates.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Performance: period reviews, ratings, remarks, optional link to increment; full history on profile.</w:t>
      </w:r>
    </w:p>
    <w:p>
      <w:pPr>
        <w:pStyle w:val="Heading2"/>
      </w:pPr>
      <w:r>
        <w:rPr>
          <w:color w:val="1A3A4A"/>
        </w:rPr>
        <w:t>3.4 HR Reports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Employee master; daily/monthly attendance; late/absent; payroll register; payslips; advance outstanding; PF; leave balance; increment register; allowance register; performance summary.</w:t>
      </w:r>
    </w:p>
    <w:p>
      <w:r>
        <w:br w:type="page"/>
      </w:r>
    </w:p>
    <w:p>
      <w:pPr>
        <w:pStyle w:val="Heading1"/>
      </w:pPr>
      <w:r>
        <w:rPr>
          <w:color w:val="1A3A4A"/>
        </w:rPr>
        <w:t>4. Purchase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Control purchasing of fabric, accessories and materials with stock, issuance, rejection, returns, exchange, daily/monthly reporting and low-stock alerts.</w:t>
      </w:r>
    </w:p>
    <w:p>
      <w:pPr>
        <w:pStyle w:val="Heading2"/>
      </w:pPr>
      <w:r>
        <w:rPr>
          <w:color w:val="1A3A4A"/>
        </w:rPr>
        <w:t>4.1 Categories &amp; Flow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Categories: Fabric (Lawn, Organza, Chiffon, Net, Cotton…); Accessories/Trims (thread, elastic, buckram, buttons, tassels, lace, zippers); Other materials.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Flow: Indent/Need → Purchase Order → Goods Receipt → QC → Stock In → Supplier Bill → Payment</w:t>
      </w:r>
    </w:p>
    <w:p>
      <w:pPr>
        <w:pStyle w:val="Heading2"/>
      </w:pPr>
      <w:r>
        <w:rPr>
          <w:color w:val="1A3A4A"/>
        </w:rPr>
        <w:t>4.2 Key Features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 with unique number, supplier, items/qty/rate, status (Draft/Issued/Partial Received/Closed/Cancelled).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GRN linked to PO (or direct purchase if allowed); lot/batch, width/meterage for fabric; accepted qty only after QC.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QC: Accept / Reject / Hold with defects and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Issuance to Production / Department / Job Card; cannot issue more than available.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Rejection with reason/responsible party; purchase return to supplier; material return from production.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Exchange: linked return + receive legs under one reference.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Low stock alerts when stock ≤ reorder level (dashboard + reports).</w:t>
      </w:r>
    </w:p>
    <w:p>
      <w:pPr>
        <w:pStyle w:val="Heading2"/>
      </w:pPr>
      <w:r>
        <w:rPr>
          <w:color w:val="1A3A4A"/>
        </w:rPr>
        <w:t>4.3 Reports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Daily: purchases, receipts, issues, returns/rejections, low stock. Monthly: supplier-wise purchase, item-wise qty/value, consumption by department/Job Card, closing stock &amp; value, pending POs.</w:t>
      </w:r>
    </w:p>
    <w:p>
      <w:r>
        <w:br w:type="page"/>
      </w:r>
    </w:p>
    <w:p>
      <w:pPr>
        <w:pStyle w:val="Heading1"/>
      </w:pPr>
      <w:r>
        <w:rPr>
          <w:color w:val="1A3A4A"/>
        </w:rPr>
        <w:t>5. Inventory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Create and maintain products (articles), control variant-wise stock, and keep Inventory synchronized with POS, Packing Store, Production FG, and online channels.</w:t>
      </w:r>
    </w:p>
    <w:p>
      <w:pPr>
        <w:pStyle w:val="Heading2"/>
      </w:pPr>
      <w:r>
        <w:rPr>
          <w:color w:val="1A3A4A"/>
        </w:rPr>
        <w:t>5.1 Article &amp; Variant Control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Mandatory finished-goods control: Article + Color + Size + Barcode/SKU. Each article should have shoot/product picture, collection, category, inventory cost, retail price.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Locations: Material Warehouse, Backup Store (reserved), Packing Store/FG, In Transit, Outlet(s), Reserved (Shopify), Damaged/Hold.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Backup and Reserved stock are NOT free/sellable stock.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 sells activated variants; block negative stock by default.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Stock value = available qty × configured inventory cost basis.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Physical stock audit with scan/count, variance, approved adjustment.</w:t>
      </w:r>
    </w:p>
    <w:p>
      <w:r>
        <w:br w:type="page"/>
      </w:r>
    </w:p>
    <w:p>
      <w:pPr>
        <w:pStyle w:val="Heading1"/>
      </w:pPr>
      <w:r>
        <w:rPr>
          <w:color w:val="1A3A4A"/>
        </w:rPr>
        <w:t>6. Production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Control production from approved sample to Finished Goods using one Job Card, with daily worker operations, style-based operations, wages, new orders, live WIP/ageing, and pre vs post cost. Source includes Production Job Card &amp; Software Workflow PDF.</w:t>
      </w:r>
    </w:p>
    <w:p>
      <w:pPr>
        <w:pStyle w:val="Heading2"/>
      </w:pPr>
      <w:r>
        <w:rPr>
          <w:color w:val="1A3A4A"/>
        </w:rPr>
        <w:t>6.1 Complete Workflow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PO / Fabric Receiving → QC → Warehouse → D-Studio / Sampling → Sample Approval → Tech Pack → BOM + Pre-Cost → Job Card → Dyeing (if required) → Embroidery + Backup Store → Adda / Patching (if required) → Cutting → Stitching → Handmade → Press / Finishing → Packing → Finished Goods Store → Dispatch / Close → Post-Cost &amp; Audit</w:t>
      </w:r>
    </w:p>
    <w:p>
      <w:pPr>
        <w:pStyle w:val="Heading2"/>
      </w:pPr>
      <w:r>
        <w:rPr>
          <w:color w:val="1A3A4A"/>
        </w:rPr>
        <w:t>6.2 Job Card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Job Card No.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Auto unique, searchable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Article Code / Name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Linked to approved sample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Collection / Season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Collection reporting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Color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Mandatory color-wise tracking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Planned Suit Qty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Base for all component plans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Plan / Required Date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Ageing / overdue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Tech Pack / BOM Version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Lock after release; revision needs approval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Prepared / Verified / Approved By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User + date + time</w:t>
            </w:r>
          </w:p>
        </w:tc>
      </w:tr>
    </w:tbl>
    <w:p/>
    <w:p>
      <w:pPr>
        <w:pStyle w:val="Heading2"/>
      </w:pPr>
      <w:r>
        <w:rPr>
          <w:color w:val="1A3A4A"/>
        </w:rPr>
        <w:t>6.3 Embroidery + Backup Store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 component: Embroidery Yes/No, Fabric Stuff, Color, Machine Heads, Meter/Repeat, Repeats, Fabric to Embroidery (m), Expected Output, Backup to Store.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Configurable standards (not hard-coded): 24-head ≈ 8.50 m/repeat; 28-head ≈ 9.50 m/repeat.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Formula: Fabric to Embroidery = Repeats × Meter per Repeat.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Non-embroidered components reserved as BACKUP against Job Card + Article + Color + Component (not free stock).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After embroidery reconcile: Embroidery Received + Backup Released = consolidated issue to next stage.</w:t>
      </w:r>
    </w:p>
    <w:p>
      <w:pPr>
        <w:pStyle w:val="Heading2"/>
      </w:pPr>
      <w:r>
        <w:rPr>
          <w:color w:val="1A3A4A"/>
        </w:rPr>
        <w:t>6.4 Styles, Operations, Daily Wages &amp; Orders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Create style from D-Studio; sample approve; Tech Pack; BOM + Pre-Cost; map style operations and piece rates.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Daily worker operation entry: Date, Worker/Team, Job Card/Article/Order, Operation, Completed Qty, Rate, Payable = Qty × Rate, Approve → Accounts.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pay above approved production qty; no double pay; rate changes need authorization + history.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New orders link to Article + Qty + delivery date; create/link Job Cards; wages by order or weekly combined settlement.</w:t>
      </w:r>
    </w:p>
    <w:p>
      <w:pPr>
        <w:pStyle w:val="Heading2"/>
      </w:pPr>
      <w:r>
        <w:rPr>
          <w:color w:val="1A3A4A"/>
        </w:rPr>
        <w:t>6.5 Stage Reconciliation (Common Rule)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Every stage: Issued / Received / Short-Excess / Allowed Loss / Actual Loss / Recoverable Shortage / Reason + Responsible / Rate / Ageing / Attachments / Audit.</w:t>
      </w:r>
    </w:p>
    <w:p>
      <w:pPr>
        <w:pStyle w:val="Heading2"/>
      </w:pPr>
      <w:r>
        <w:rPr>
          <w:color w:val="1A3A4A"/>
        </w:rPr>
        <w:t>6.6 Costing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Post-Cost per good suit = Total Actual Article Cost ÷ Actual Completed Good Suits. Show Pre-Cost, Post-Cost, Variance Rs. and % by Article and Collection.</w:t>
      </w:r>
    </w:p>
    <w:p>
      <w:pPr>
        <w:pStyle w:val="Heading2"/>
      </w:pPr>
      <w:r>
        <w:rPr>
          <w:color w:val="1A3A4A"/>
        </w:rPr>
        <w:t>6.7 Production Dashboard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KPIs: Active/Completed/Pending Articles, Planned vs Completed Suits, Production Short, Today’s Working, Overdue, stage pendings, Backup reserved/awaiting release, Debit Notes, Pre/Post Cost &amp; Variance, Average Ageing. Plus live Job Card table, embroidery/backup dashboards, WIP bottlenecks, RED/AMBER/GREEN alerts.</w:t>
      </w:r>
    </w:p>
    <w:p>
      <w:r>
        <w:br w:type="page"/>
      </w:r>
    </w:p>
    <w:p>
      <w:pPr>
        <w:pStyle w:val="Heading1"/>
      </w:pPr>
      <w:r>
        <w:rPr>
          <w:color w:val="1A3A4A"/>
        </w:rPr>
        <w:t>7. Accounts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Vyapar-style, connected &amp; audit-friendly accounts: supplier ledger, expenses, petty cash, cash &amp; bank, worker payments, receivables/payables, reconciliation, P&amp;L — without re-entering department transactions.</w:t>
      </w:r>
    </w:p>
    <w:p>
      <w:pPr>
        <w:pStyle w:val="Heading2"/>
      </w:pPr>
      <w:r>
        <w:rPr>
          <w:color w:val="1A3A4A"/>
        </w:rPr>
        <w:t>7.1 Connected 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Accounts Receives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Worker qty / job work payables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Packing Store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Stock receiving / dispatch value movement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Outlets / POS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Sales / cash / expenses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Purchase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Supplier bills / payables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Shopify / Online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Orders / payments / refunds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Courier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COD / charges / returns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HR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Salary, advances, PF postings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Gatepass / Dispatch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Delivery-linked settlements where financial</w:t>
            </w:r>
          </w:p>
        </w:tc>
      </w:tr>
    </w:tbl>
    <w:p/>
    <w:p>
      <w:pPr>
        <w:pStyle w:val="Heading2"/>
      </w:pPr>
      <w:r>
        <w:rPr>
          <w:color w:val="1A3A4A"/>
        </w:rPr>
        <w:t>7.2 Weekly Worker / Job Work Payment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Applies especially to Stitchers, Press Team, Packing Team.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Flow: Create PO/Article → Record Work (Production) → Auto Payable (Qty × Rate) → Weekly Review → Weekend Payment (Cash/Bank).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Worker ledger: Opening Payable → This Week Work → Advance/Deduction → Net → Paid → Closing. One weekend settlement may combine many articles; keep article-wise detail behind the payment.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Worker/Team master with process type and rate by Article + Process.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Controls: no pay above approved qty; no double pay; partial payment leaves balance; edits after approval fully audited.</w:t>
      </w:r>
    </w:p>
    <w:p>
      <w:pPr>
        <w:pStyle w:val="Heading2"/>
      </w:pPr>
      <w:r>
        <w:rPr>
          <w:color w:val="1A3A4A"/>
        </w:rPr>
        <w:t>7.3 Daily Accounting Modules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Purchase/Supplier: bill, items, Paid/Partial/Credit, returns/debit adjustments.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Expense: categories (Salary/Courier/Fuel/Rent/Utilities/Marketing/Misc…), paid from Cash/Bank/Petty Cash, attachments, cost center.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Petty Cash: opening, small expenses, replenishment, petty cash book.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 &amp; Bank: opening/in/out/closing, deposit/withdrawal/transfer, daily cash reconciliation.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Parties/Ledger: worker payable, supplier payable, customer receivable, courier COD, employee advances.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Automatic Day Book: Date/Time, Ref, Department, Type, Party, Method, Money In/Out, User.</w:t>
      </w:r>
    </w:p>
    <w:p>
      <w:pPr>
        <w:pStyle w:val="Heading2"/>
      </w:pPr>
      <w:r>
        <w:rPr>
          <w:color w:val="1A3A4A"/>
        </w:rPr>
        <w:t>7.4 Reconciliation &amp; Dashboard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Reconcile Production, FG Store, Outlet closing, Shopify, Courier COD, Purchase, HR payroll against system comparisons. Dashboard: Cash, Bank, Worker/Supplier/Customer/Courier payables &amp; receivables, today’s expenses/payments/receipts, Stock Value, P&amp;L.</w:t>
      </w:r>
    </w:p>
    <w:p>
      <w:r>
        <w:br w:type="page"/>
      </w:r>
    </w:p>
    <w:p>
      <w:pPr>
        <w:pStyle w:val="Heading1"/>
      </w:pPr>
      <w:r>
        <w:rPr>
          <w:color w:val="1A3A4A"/>
        </w:rPr>
        <w:t>8. Gatepass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Control gatepass for order delivery, packing and dispatch, with per-day, weekly, monthly and annual reports. Every physical exit of goods from factory/packing store must have a gatepass linked to dispatch/transfer.</w:t>
      </w:r>
    </w:p>
    <w:p>
      <w:pPr>
        <w:pStyle w:val="Heading2"/>
      </w:pPr>
      <w:r>
        <w:rPr>
          <w:color w:val="1A3A4A"/>
        </w:rPr>
        <w:t>8.1 Types &amp; Workflow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Types: Outlet Transfer | Customer Delivery | Online/Shopify | Job Work/Vendor Send | Return Out | Other (authorized).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Workflow: Create/Import order or transfer → Pack (scan) → Generate Gatepass → Gate verify (optional) → Dispatched → Delivered/Received → or Returned/RTO after scan receive.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Gatepass No.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Auto unique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Type / Source / Destination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Dispatch / Transfer / Order / Shopify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Vehicle / Courier / CN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As applicable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Items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Article + Color + Size + Qty (scan)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Packed By / Dispatched By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Users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Draft / Packed / Dispatched / Delivered / Cancelled / Returned</w:t>
            </w:r>
          </w:p>
        </w:tc>
      </w:tr>
    </w:tbl>
    <w:p/>
    <w:p>
      <w:pPr>
        <w:pStyle w:val="Heading2"/>
      </w:pPr>
      <w:r>
        <w:rPr>
          <w:color w:val="1A3A4A"/>
        </w:rPr>
        <w:t>8.2 Reports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Daily: gatepasses, packed vs dispatched vs delivered, outlet/courier summary, pending.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Weekly: register, delivery performance, returns/RTO, article-wise outbound.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Monthly: volume &amp; value, outlet transfers, courier-wise, overdue, cancelled.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Annually: outbound by type, channel mix, year comparison, top articles.</w:t>
      </w:r>
    </w:p>
    <w:p>
      <w:r>
        <w:br w:type="page"/>
      </w:r>
    </w:p>
    <w:p>
      <w:pPr>
        <w:pStyle w:val="Heading1"/>
      </w:pPr>
      <w:r>
        <w:rPr>
          <w:color w:val="1A3A4A"/>
        </w:rPr>
        <w:t>9. Finished Goods / Packing Store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Manage finished packed suits from Production receiving through stock to dispatch for outlets, customers, Shopify/online and courier — barcode scanning and variant-wise control. Source: FG Packing Store PDF.</w:t>
      </w:r>
    </w:p>
    <w:p>
      <w:pPr>
        <w:pStyle w:val="Heading2"/>
      </w:pPr>
      <w:r>
        <w:rPr>
          <w:color w:val="1A3A4A"/>
        </w:rPr>
        <w:t>9.1 Core Flow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Receive Suits → Scan/Count → Variant Stock → Store Stock → Dispatch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Receiving fields: article picture, color/size/qty/barcode, production ref/batch, short/excess, accept/reject.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Dispatch types: Outlet Transfer, Direct Customer, Shopify Order, Courier Dispatch.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Outlet: Draft → Packed → Dispatched → Received; store ↓ on dispatch; outlet ↑ only on confirm.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Shopify: Import → Reserve → Pick &amp; Scan → Dispatch → Sync fulfillment/tracking back.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Scan controls: wrong item / duplicate block; qty complete green; missing item cannot dispatch; full user/time/device audit.</w:t>
      </w:r>
    </w:p>
    <w:p>
      <w:pPr>
        <w:pStyle w:val="Heading2"/>
      </w:pPr>
      <w:r>
        <w:rPr>
          <w:color w:val="1A3A4A"/>
        </w:rPr>
        <w:t>9.2 Dashboard &amp; Reports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Stock in Hand (+value), Dispatched, Reserved, In Transit, Today received/dispatched, Low Stock, Damaged/Hold, Returns Pending, Available to Sell, Delivered / Return-RTO / In Process. Reports for Stock, Receiving, Dispatch, Shopify/Courier.</w:t>
      </w:r>
    </w:p>
    <w:p>
      <w:r>
        <w:br w:type="page"/>
      </w:r>
    </w:p>
    <w:p>
      <w:pPr>
        <w:pStyle w:val="Heading1"/>
      </w:pPr>
      <w:r>
        <w:rPr>
          <w:color w:val="1A3A4A"/>
        </w:rPr>
        <w:t>10. Outlet POS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Simple outlet point-of-sale with stock, purchase, expense, cash &amp; bank, parties/ledger, day book and reports — auto posting to Accounts and Inventory. Source: Outlet POS PDF.</w:t>
      </w:r>
    </w:p>
    <w:p>
      <w:pPr>
        <w:pStyle w:val="Heading2"/>
      </w:pPr>
      <w:r>
        <w:rPr>
          <w:color w:val="1A3A4A"/>
        </w:rPr>
        <w:t>10.1 Sale Flow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Select Item (Barcode/SKU/Article → Color/Size/Qty/Price) → Customer → Discount (item or bill) → Payment (Paid/Partial/Credit; Cash/Card/Bank/Online/Cheque/Split) → Complete Sale (Print / WhatsApp / Reprint).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Auto: Invoice + Stock update + Accounts + Day Book. Also: Hold &amp; Resume Bill; Return/Exchange from original invoice.</w:t>
      </w:r>
    </w:p>
    <w:p>
      <w:pPr>
        <w:pStyle w:val="Heading2"/>
      </w:pPr>
      <w:r>
        <w:rPr>
          <w:color w:val="1A3A4A"/>
        </w:rPr>
        <w:t>10.2 Other Outlet Functions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Stock: current by variant, transfers, adjustment, damaged, audit, low stock, movement history.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Purchase: supplier bill, stock in, payable, purchase return.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Expense with categories and bill photo; auto Day Book.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 &amp; Bank including POS/EDC and online accounts.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Outlet closing: Opening Cash + Cash Received − Cash Paid = Expected Closing Cash.</w:t>
      </w:r>
    </w:p>
    <w:p>
      <w:pPr>
        <w:pStyle w:val="Heading2"/>
      </w:pPr>
      <w:r>
        <w:rPr>
          <w:color w:val="1A3A4A"/>
        </w:rPr>
        <w:t>10.3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249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Can Do</w:t>
            </w:r>
          </w:p>
        </w:tc>
        <w:tc>
          <w:tcPr>
            <w:tcW w:type="dxa" w:w="3249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Restricted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Cashier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Sale, payment, hold/resume, reprint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No cost/profit; no delete; return/discount limits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Outlet Manager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Sales, returns, transfers, adjustments, expenses, reports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Sensitive accounting by permission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Purchases, expenses, cash/bank, ledgers, P&amp;L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POS ops if not assigned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/ Owner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Full access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4A"/>
        </w:rPr>
        <w:t>11. Integrations, Roles &amp; Reports</w:t>
      </w:r>
    </w:p>
    <w:p>
      <w:pPr>
        <w:pStyle w:val="Heading2"/>
      </w:pPr>
      <w:r>
        <w:rPr>
          <w:color w:val="1A3A4A"/>
        </w:rPr>
        <w:t>11.1 Key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From</w:t>
            </w:r>
          </w:p>
        </w:tc>
        <w:tc>
          <w:tcPr>
            <w:tcW w:type="dxa" w:w="3249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</w:t>
            </w:r>
          </w:p>
        </w:tc>
        <w:tc>
          <w:tcPr>
            <w:tcW w:type="dxa" w:w="3249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Purchase GRN (QC Accept)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 Warehouse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Stock qty + cost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Warehouse Issue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 Job Card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 consumption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 Worker Ops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 Worker Payable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Approved qty × rate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 FG Handover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Packing Store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Article+Color+Size qty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Packing Store Dispatch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Gatepass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Outbound document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Gatepass / Transfer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Outlet Stock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 transit → received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Outlet POS Sale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Inventory + Accounts + Day Book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Qty, money, invoice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Shopify Order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Packing Store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Reserve / pick / fulfill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Courier COD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Receivable / settlement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HR Payroll / Advance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Salary expense, advances</w:t>
            </w:r>
          </w:p>
        </w:tc>
      </w:tr>
    </w:tbl>
    <w:p/>
    <w:p>
      <w:pPr>
        <w:pStyle w:val="Heading2"/>
      </w:pPr>
      <w:r>
        <w:rPr>
          <w:color w:val="1A3A4A"/>
        </w:rPr>
        <w:t>11.2 Suggested Implementation Phasing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Phase 1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Inventory masters, Purchase+Warehouse, Production Job Card core, FG Store, Accounts cash/bank/expense/supplier, Outlet POS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Phase 2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Embroidery+Backup advanced, Worker weekly payments, Shopify+Courier, Gatepass reports, HR attendance+payroll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Phase 3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Performance/PF deep policies, advanced dashboards, biometric attendance, optional vendor portal</w:t>
            </w:r>
          </w:p>
        </w:tc>
      </w:tr>
    </w:tbl>
    <w:p/>
    <w:p>
      <w:pPr>
        <w:pStyle w:val="Heading2"/>
      </w:pPr>
      <w:r>
        <w:rPr>
          <w:color w:val="1A3A4A"/>
        </w:rPr>
        <w:t>11.3 Management Report Packs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Daily: sales, cash/bank, worker payables, production today, FG receive/dispatch, gatepasses, low stock, expenses.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Weekly: worker settlement, ageing/overdue, purchase activity, dispatch vs delivery, outlet performance.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Monthly: P&amp;L, payroll &amp; PF, supplier balances, stock valuation, pre vs post cost, gatepass volume, attendance/leave.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Annual: P&amp;L/cash flow, annual dispatch &amp; sales, increment/headcount, collection costing.</w:t>
      </w:r>
    </w:p>
    <w:p>
      <w:r>
        <w:br w:type="page"/>
      </w:r>
    </w:p>
    <w:p>
      <w:pPr>
        <w:pStyle w:val="Heading1"/>
      </w:pPr>
      <w:r>
        <w:rPr>
          <w:color w:val="1A3A4A"/>
        </w:rPr>
        <w:t>12. UAT / Acceptance Checklist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Mark Pass / Fail / N/A during User Acceptance Testing.</w:t>
      </w:r>
    </w:p>
    <w:p>
      <w:pPr>
        <w:pStyle w:val="Heading2"/>
      </w:pPr>
      <w:r>
        <w:rPr>
          <w:color w:val="1A3A4A"/>
        </w:rPr>
        <w:t>Global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One transaction posts stock/accounts/day book automatically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Unique references on all documents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No hard delete after post; reverse/cancel with reason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Audit trail with user, date/time, old/new values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PDF/Excel export; role permissions; daily backup/restore</w:t>
      </w:r>
    </w:p>
    <w:p>
      <w:pPr>
        <w:pStyle w:val="Heading2"/>
      </w:pPr>
      <w:r>
        <w:rPr>
          <w:color w:val="1A3A4A"/>
        </w:rPr>
        <w:t>HR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Enrollment, shifts, attendance + correction audit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Payroll from attendance, allowances, advances, PF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Leave, increment, performance history on employee profile</w:t>
      </w:r>
    </w:p>
    <w:p>
      <w:pPr>
        <w:pStyle w:val="Heading2"/>
      </w:pPr>
      <w:r>
        <w:rPr>
          <w:color w:val="1A3A4A"/>
        </w:rPr>
        <w:t>Purchase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PO → GRN → QC → stock; issue to Job Card; return/exchange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Low stock alerts; daily/monthly reports</w:t>
      </w:r>
    </w:p>
    <w:p>
      <w:pPr>
        <w:pStyle w:val="Heading2"/>
      </w:pPr>
      <w:r>
        <w:rPr>
          <w:color w:val="1A3A4A"/>
        </w:rPr>
        <w:t>Inventory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Article + variants + barcodes; POS link; location stock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Reserved/backup not sellable; stock value; physical audit</w:t>
      </w:r>
    </w:p>
    <w:p>
      <w:pPr>
        <w:pStyle w:val="Heading2"/>
      </w:pPr>
      <w:r>
        <w:rPr>
          <w:color w:val="1A3A4A"/>
        </w:rPr>
        <w:t>Production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Job Card from Tech Pack/BOM; embroidery + backup logic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Daily operations → payables; order wages; pre vs post cost; live dashboard</w:t>
      </w:r>
    </w:p>
    <w:p>
      <w:pPr>
        <w:pStyle w:val="Heading2"/>
      </w:pPr>
      <w:r>
        <w:rPr>
          <w:color w:val="1A3A4A"/>
        </w:rPr>
        <w:t>Accounts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Auto posting; weekly worker settlement; ledgers; petty cash; period lock</w:t>
      </w:r>
    </w:p>
    <w:p>
      <w:pPr>
        <w:pStyle w:val="Heading2"/>
      </w:pPr>
      <w:r>
        <w:rPr>
          <w:color w:val="1A3A4A"/>
        </w:rPr>
        <w:t>Gatepass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Gatepass from packing/dispatch; status flow; daily–annual reports</w:t>
      </w:r>
    </w:p>
    <w:p>
      <w:pPr>
        <w:pStyle w:val="Heading2"/>
      </w:pPr>
      <w:r>
        <w:rPr>
          <w:color w:val="1A3A4A"/>
        </w:rPr>
        <w:t>FG Store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Scan receiving; outlet in-transit; Shopify reserve; scan blocks</w:t>
      </w:r>
    </w:p>
    <w:p>
      <w:pPr>
        <w:pStyle w:val="Heading2"/>
      </w:pPr>
      <w:r>
        <w:rPr>
          <w:color w:val="1A3A4A"/>
        </w:rPr>
        <w:t>Outlet POS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☐  Barcode sale + split pay; return/exchange; day book; cash closing; cashier limits</w:t>
      </w:r>
    </w:p>
    <w:p>
      <w:pPr>
        <w:pStyle w:val="Heading2"/>
      </w:pPr>
      <w:r>
        <w:rPr>
          <w:color w:val="1A3A4A"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36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36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36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Owner / Management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Packing Store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Outlet Manager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HR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Purchase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Development Vendor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Overall decision: ☐ Accepted   ☐ Accepted with punch list   ☐ Rejected</w:t>
      </w:r>
    </w:p>
    <w:p>
      <w:r>
        <w:br w:type="page"/>
      </w:r>
    </w:p>
    <w:p>
      <w:pPr>
        <w:pStyle w:val="Heading1"/>
      </w:pPr>
      <w:r>
        <w:rPr>
          <w:color w:val="1A3A4A"/>
        </w:rPr>
        <w:t>13. Source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Source PDF / Input</w:t>
            </w:r>
          </w:p>
        </w:tc>
        <w:tc>
          <w:tcPr>
            <w:tcW w:type="dxa" w:w="4873"/>
            <w:shd w:val="clear" w:color="auto" w:fill="1A3A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Zeenat_Pret_Accounts_Department_Software_Requirement.pdf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Accounts, worker weekly payments, reconciliation, dashboards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Zeenat_Pret_Finished_Goods_Packing_Store_Software_Requirement_Redeveloped.pdf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FG receiving, scan, dispatch, Shopify, courier, stock dashboard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Zeenat_Pret_Production_Job_Card_and_Software_Workflow.pdf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Job card, embroidery, backup store, stages, costing, WIP dashboard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Zeenat_Pret_Outlet_POS_Software_Requirement.pdf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Outlet POS sale, stock, purchase, expense, cash/bank, day book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Meeting requirements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HR, Purchase, Inventory, Production ops/wages, Accounts petty cash, Gatepass reports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— End of Document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